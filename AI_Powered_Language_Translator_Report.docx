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6D460" w14:textId="77777777" w:rsidR="00E44ADD" w:rsidRPr="00E44ADD" w:rsidRDefault="00E44ADD" w:rsidP="00E44ADD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AI-Powered Language Translator using Generative AI</w:t>
      </w:r>
    </w:p>
    <w:p w14:paraId="7C9E60C8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3F1D128">
          <v:rect id="_x0000_i1152" style="width:0;height:1.5pt" o:hralign="center" o:hrstd="t" o:hr="t" fillcolor="#a0a0a0" stroked="f"/>
        </w:pict>
      </w:r>
    </w:p>
    <w:p w14:paraId="62F3C6E0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INTRODUCTION</w:t>
      </w:r>
    </w:p>
    <w:p w14:paraId="3D2160B5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1.1 Project Overview</w:t>
      </w:r>
    </w:p>
    <w:p w14:paraId="4487D7B8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AI-Powered Language Translator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web-based application developed using </w:t>
      </w: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Streamlit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Google Generative AI (Gemini API)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 system allows users to translate text from one language to another using advanced AI-based Natural Language Processing.</w:t>
      </w:r>
    </w:p>
    <w:p w14:paraId="2A6B9120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Unlike traditional rule-based translators, this system uses </w:t>
      </w: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Generative AI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produce more context-aware and natural translations.</w:t>
      </w:r>
    </w:p>
    <w:p w14:paraId="7BAB45F3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EF1AC59">
          <v:rect id="_x0000_i1153" style="width:0;height:1.5pt" o:hralign="center" o:hrstd="t" o:hr="t" fillcolor="#a0a0a0" stroked="f"/>
        </w:pict>
      </w:r>
    </w:p>
    <w:p w14:paraId="74A7667F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1.2 Purpose</w:t>
      </w:r>
    </w:p>
    <w:p w14:paraId="551413A4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purpose of this project is to:</w:t>
      </w:r>
    </w:p>
    <w:p w14:paraId="7E425E01" w14:textId="77777777" w:rsidR="00E44ADD" w:rsidRPr="00E44ADD" w:rsidRDefault="00E44ADD" w:rsidP="00E44ADD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Provide real-time multilingual translation</w:t>
      </w:r>
    </w:p>
    <w:p w14:paraId="531D4DFD" w14:textId="77777777" w:rsidR="00E44ADD" w:rsidRPr="00E44ADD" w:rsidRDefault="00E44ADD" w:rsidP="00E44ADD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Enable seamless communication across languages</w:t>
      </w:r>
    </w:p>
    <w:p w14:paraId="2645C60B" w14:textId="77777777" w:rsidR="00E44ADD" w:rsidRPr="00E44ADD" w:rsidRDefault="00E44ADD" w:rsidP="00E44ADD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Demonstrate the power of Generative AI in NLP applications</w:t>
      </w:r>
    </w:p>
    <w:p w14:paraId="5DCB5362" w14:textId="77777777" w:rsidR="00E44ADD" w:rsidRPr="00E44ADD" w:rsidRDefault="00E44ADD" w:rsidP="00E44ADD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Build an easy-to-use web interface for language conversion</w:t>
      </w:r>
    </w:p>
    <w:p w14:paraId="5C4ACA11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86D8A60">
          <v:rect id="_x0000_i1154" style="width:0;height:1.5pt" o:hralign="center" o:hrstd="t" o:hr="t" fillcolor="#a0a0a0" stroked="f"/>
        </w:pict>
      </w:r>
    </w:p>
    <w:p w14:paraId="3C36C47E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IDEATION PHASE</w:t>
      </w:r>
    </w:p>
    <w:p w14:paraId="1C1CF935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2.1 Problem Statement</w:t>
      </w:r>
    </w:p>
    <w:p w14:paraId="1E911B28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People face communication barriers due to language differences.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Traditional translation tools often:</w:t>
      </w:r>
    </w:p>
    <w:p w14:paraId="3FCB8A26" w14:textId="77777777" w:rsidR="00E44ADD" w:rsidRPr="00E44ADD" w:rsidRDefault="00E44ADD" w:rsidP="00E44ADD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Lack contextual accuracy</w:t>
      </w:r>
    </w:p>
    <w:p w14:paraId="7E7FAB9E" w14:textId="77777777" w:rsidR="00E44ADD" w:rsidRPr="00E44ADD" w:rsidRDefault="00E44ADD" w:rsidP="00E44ADD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Fail in regional languages</w:t>
      </w:r>
    </w:p>
    <w:p w14:paraId="02E7C81C" w14:textId="77777777" w:rsidR="00E44ADD" w:rsidRPr="00E44ADD" w:rsidRDefault="00E44ADD" w:rsidP="00E44ADD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 not provide natural sentence structure</w:t>
      </w:r>
    </w:p>
    <w:p w14:paraId="10F48974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This project aims to solve these limitations using AI-based translation.</w:t>
      </w:r>
    </w:p>
    <w:p w14:paraId="1049F239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D627FFB">
          <v:rect id="_x0000_i1155" style="width:0;height:1.5pt" o:hralign="center" o:hrstd="t" o:hr="t" fillcolor="#a0a0a0" stroked="f"/>
        </w:pict>
      </w:r>
    </w:p>
    <w:p w14:paraId="7FDE3F55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 Empathy Map Canvas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776"/>
        <w:gridCol w:w="2212"/>
        <w:gridCol w:w="1648"/>
      </w:tblGrid>
      <w:tr w:rsidR="00E44ADD" w:rsidRPr="00E44ADD" w14:paraId="0936BE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09CCA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Thinks</w:t>
            </w:r>
          </w:p>
        </w:tc>
        <w:tc>
          <w:tcPr>
            <w:tcW w:w="0" w:type="auto"/>
            <w:vAlign w:val="center"/>
            <w:hideMark/>
          </w:tcPr>
          <w:p w14:paraId="3FFB9D11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Feels</w:t>
            </w:r>
          </w:p>
        </w:tc>
        <w:tc>
          <w:tcPr>
            <w:tcW w:w="0" w:type="auto"/>
            <w:vAlign w:val="center"/>
            <w:hideMark/>
          </w:tcPr>
          <w:p w14:paraId="32C56B0B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Says</w:t>
            </w:r>
          </w:p>
        </w:tc>
        <w:tc>
          <w:tcPr>
            <w:tcW w:w="0" w:type="auto"/>
            <w:vAlign w:val="center"/>
            <w:hideMark/>
          </w:tcPr>
          <w:p w14:paraId="5AA864FA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Does</w:t>
            </w:r>
          </w:p>
        </w:tc>
      </w:tr>
      <w:tr w:rsidR="00E44ADD" w:rsidRPr="00E44ADD" w14:paraId="0D25B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2EBEF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 need quick translation</w:t>
            </w:r>
          </w:p>
        </w:tc>
        <w:tc>
          <w:tcPr>
            <w:tcW w:w="0" w:type="auto"/>
            <w:vAlign w:val="center"/>
            <w:hideMark/>
          </w:tcPr>
          <w:p w14:paraId="6661F668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Frustrated with manual translation</w:t>
            </w:r>
          </w:p>
        </w:tc>
        <w:tc>
          <w:tcPr>
            <w:tcW w:w="0" w:type="auto"/>
            <w:vAlign w:val="center"/>
            <w:hideMark/>
          </w:tcPr>
          <w:p w14:paraId="5736D1AA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"I want accurate meaning"</w:t>
            </w:r>
          </w:p>
        </w:tc>
        <w:tc>
          <w:tcPr>
            <w:tcW w:w="0" w:type="auto"/>
            <w:vAlign w:val="center"/>
            <w:hideMark/>
          </w:tcPr>
          <w:p w14:paraId="6D165773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Uses online tools</w:t>
            </w:r>
          </w:p>
        </w:tc>
      </w:tr>
      <w:tr w:rsidR="00E44ADD" w:rsidRPr="00E44ADD" w14:paraId="69DF4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962BA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Wants natural output</w:t>
            </w:r>
          </w:p>
        </w:tc>
        <w:tc>
          <w:tcPr>
            <w:tcW w:w="0" w:type="auto"/>
            <w:vAlign w:val="center"/>
            <w:hideMark/>
          </w:tcPr>
          <w:p w14:paraId="321D744E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Confused by wrong translations</w:t>
            </w:r>
          </w:p>
        </w:tc>
        <w:tc>
          <w:tcPr>
            <w:tcW w:w="0" w:type="auto"/>
            <w:vAlign w:val="center"/>
            <w:hideMark/>
          </w:tcPr>
          <w:p w14:paraId="2F039C32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"Why is this incorrect?"</w:t>
            </w:r>
          </w:p>
        </w:tc>
        <w:tc>
          <w:tcPr>
            <w:tcW w:w="0" w:type="auto"/>
            <w:vAlign w:val="center"/>
            <w:hideMark/>
          </w:tcPr>
          <w:p w14:paraId="388BE50F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Tries multiple apps</w:t>
            </w:r>
          </w:p>
        </w:tc>
      </w:tr>
    </w:tbl>
    <w:p w14:paraId="34DE99D1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6D4AABB">
          <v:rect id="_x0000_i1156" style="width:0;height:1.5pt" o:hralign="center" o:hrstd="t" o:hr="t" fillcolor="#a0a0a0" stroked="f"/>
        </w:pict>
      </w:r>
    </w:p>
    <w:p w14:paraId="5ABFB3E0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2.3 Brainstorming</w:t>
      </w:r>
    </w:p>
    <w:p w14:paraId="0764871F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Possible solutions considered:</w:t>
      </w:r>
    </w:p>
    <w:p w14:paraId="36A07592" w14:textId="520E91CD" w:rsidR="00E44ADD" w:rsidRPr="00E44ADD" w:rsidRDefault="00E44ADD" w:rsidP="00E44ADD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Dictionary-based translator </w:t>
      </w:r>
    </w:p>
    <w:p w14:paraId="44CB3C8D" w14:textId="3A11A5B3" w:rsidR="00E44ADD" w:rsidRPr="00E44ADD" w:rsidRDefault="00E44ADD" w:rsidP="00E44ADD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Rule-based translator </w:t>
      </w:r>
    </w:p>
    <w:p w14:paraId="43DED73F" w14:textId="2F6B1501" w:rsidR="00E44ADD" w:rsidRPr="00E44ADD" w:rsidRDefault="00E44ADD" w:rsidP="00E44ADD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API-based translator </w:t>
      </w:r>
    </w:p>
    <w:p w14:paraId="56F4668D" w14:textId="2BDBEEF6" w:rsidR="00E44ADD" w:rsidRPr="00E44ADD" w:rsidRDefault="00E44ADD" w:rsidP="00E44ADD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Generative AI Translator </w:t>
      </w:r>
    </w:p>
    <w:p w14:paraId="790F00D1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 Idea: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Use </w:t>
      </w: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Gemini AI model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intelligent translation.</w:t>
      </w:r>
    </w:p>
    <w:p w14:paraId="4F9F4AB6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7A6AD03">
          <v:rect id="_x0000_i1157" style="width:0;height:1.5pt" o:hralign="center" o:hrstd="t" o:hr="t" fillcolor="#a0a0a0" stroked="f"/>
        </w:pict>
      </w:r>
    </w:p>
    <w:p w14:paraId="2D01FA77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REQUIREMENT ANALYSIS</w:t>
      </w:r>
    </w:p>
    <w:p w14:paraId="3FF2729C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3.1 Customer Journey Map</w:t>
      </w:r>
    </w:p>
    <w:p w14:paraId="53239A2C" w14:textId="77777777" w:rsidR="00E44ADD" w:rsidRPr="00E44ADD" w:rsidRDefault="00E44ADD" w:rsidP="00E44ADD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opens the app</w:t>
      </w:r>
    </w:p>
    <w:p w14:paraId="17DE591D" w14:textId="77777777" w:rsidR="00E44ADD" w:rsidRPr="00E44ADD" w:rsidRDefault="00E44ADD" w:rsidP="00E44ADD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Enters text</w:t>
      </w:r>
    </w:p>
    <w:p w14:paraId="480D59D1" w14:textId="77777777" w:rsidR="00E44ADD" w:rsidRPr="00E44ADD" w:rsidRDefault="00E44ADD" w:rsidP="00E44ADD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Selects source language</w:t>
      </w:r>
    </w:p>
    <w:p w14:paraId="433B8E2D" w14:textId="77777777" w:rsidR="00E44ADD" w:rsidRPr="00E44ADD" w:rsidRDefault="00E44ADD" w:rsidP="00E44ADD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Selects target language</w:t>
      </w:r>
    </w:p>
    <w:p w14:paraId="5ECA39B9" w14:textId="77777777" w:rsidR="00E44ADD" w:rsidRPr="00E44ADD" w:rsidRDefault="00E44ADD" w:rsidP="00E44ADD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Clicks Translate</w:t>
      </w:r>
    </w:p>
    <w:p w14:paraId="0F156532" w14:textId="77777777" w:rsidR="00E44ADD" w:rsidRPr="00E44ADD" w:rsidRDefault="00E44ADD" w:rsidP="00E44ADD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Receives AI-generated translation</w:t>
      </w:r>
    </w:p>
    <w:p w14:paraId="42D7F3B9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0482735">
          <v:rect id="_x0000_i1158" style="width:0;height:1.5pt" o:hralign="center" o:hrstd="t" o:hr="t" fillcolor="#a0a0a0" stroked="f"/>
        </w:pict>
      </w:r>
    </w:p>
    <w:p w14:paraId="71ADE1C3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3.2 Solution Requirement</w:t>
      </w:r>
    </w:p>
    <w:p w14:paraId="36BAE2B6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Functional Requirements</w:t>
      </w:r>
    </w:p>
    <w:p w14:paraId="3A98371C" w14:textId="77777777" w:rsidR="00E44ADD" w:rsidRPr="00E44ADD" w:rsidRDefault="00E44ADD" w:rsidP="00E44ADD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Accept user input text</w:t>
      </w:r>
    </w:p>
    <w:p w14:paraId="7C870296" w14:textId="77777777" w:rsidR="00E44ADD" w:rsidRPr="00E44ADD" w:rsidRDefault="00E44ADD" w:rsidP="00E44ADD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Language selection</w:t>
      </w:r>
    </w:p>
    <w:p w14:paraId="627B3764" w14:textId="77777777" w:rsidR="00E44ADD" w:rsidRPr="00E44ADD" w:rsidRDefault="00E44ADD" w:rsidP="00E44ADD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AI-based translation</w:t>
      </w:r>
    </w:p>
    <w:p w14:paraId="2C08DDC2" w14:textId="77777777" w:rsidR="00E44ADD" w:rsidRPr="00E44ADD" w:rsidRDefault="00E44ADD" w:rsidP="00E44ADD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 translated output</w:t>
      </w:r>
    </w:p>
    <w:p w14:paraId="6B301A90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Non-Functional Requirements</w:t>
      </w:r>
    </w:p>
    <w:p w14:paraId="2F780445" w14:textId="77777777" w:rsidR="00E44ADD" w:rsidRPr="00E44ADD" w:rsidRDefault="00E44ADD" w:rsidP="00E44ADD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Fast response</w:t>
      </w:r>
    </w:p>
    <w:p w14:paraId="2A488B95" w14:textId="77777777" w:rsidR="00E44ADD" w:rsidRPr="00E44ADD" w:rsidRDefault="00E44ADD" w:rsidP="00E44ADD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Accurate translation</w:t>
      </w:r>
    </w:p>
    <w:p w14:paraId="3C1F95AA" w14:textId="77777777" w:rsidR="00E44ADD" w:rsidRPr="00E44ADD" w:rsidRDefault="00E44ADD" w:rsidP="00E44ADD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User-friendly interface</w:t>
      </w:r>
    </w:p>
    <w:p w14:paraId="22BD7FFD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B14CAEF">
          <v:rect id="_x0000_i1159" style="width:0;height:1.5pt" o:hralign="center" o:hrstd="t" o:hr="t" fillcolor="#a0a0a0" stroked="f"/>
        </w:pict>
      </w:r>
    </w:p>
    <w:p w14:paraId="5AE3CF98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3.3 Data Flow Diagram (Textual)</w:t>
      </w:r>
    </w:p>
    <w:p w14:paraId="709FED62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Input → Streamlit UI → Gemini API → Translation Processing → Output Display</w:t>
      </w:r>
    </w:p>
    <w:p w14:paraId="4262A969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7BA12E2">
          <v:rect id="_x0000_i1160" style="width:0;height:1.5pt" o:hralign="center" o:hrstd="t" o:hr="t" fillcolor="#a0a0a0" stroked="f"/>
        </w:pict>
      </w:r>
    </w:p>
    <w:p w14:paraId="5E09EEB2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3.4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1868"/>
      </w:tblGrid>
      <w:tr w:rsidR="00E44ADD" w:rsidRPr="00E44ADD" w14:paraId="0944A1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6FC6E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2DED2AB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Purpose</w:t>
            </w:r>
          </w:p>
        </w:tc>
      </w:tr>
      <w:tr w:rsidR="00E44ADD" w:rsidRPr="00E44ADD" w14:paraId="525A3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BA1EB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2AF83A4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Backend</w:t>
            </w:r>
          </w:p>
        </w:tc>
      </w:tr>
      <w:tr w:rsidR="00E44ADD" w:rsidRPr="00E44ADD" w14:paraId="1D4EE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C0C3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Streamlit</w:t>
            </w:r>
          </w:p>
        </w:tc>
        <w:tc>
          <w:tcPr>
            <w:tcW w:w="0" w:type="auto"/>
            <w:vAlign w:val="center"/>
            <w:hideMark/>
          </w:tcPr>
          <w:p w14:paraId="2831E5F0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Frontend UI</w:t>
            </w:r>
          </w:p>
        </w:tc>
      </w:tr>
      <w:tr w:rsidR="00E44ADD" w:rsidRPr="00E44ADD" w14:paraId="20FD8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FBB63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Google Generative AI</w:t>
            </w:r>
          </w:p>
        </w:tc>
        <w:tc>
          <w:tcPr>
            <w:tcW w:w="0" w:type="auto"/>
            <w:vAlign w:val="center"/>
            <w:hideMark/>
          </w:tcPr>
          <w:p w14:paraId="28C4CD1C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Translation engine</w:t>
            </w:r>
          </w:p>
        </w:tc>
      </w:tr>
      <w:tr w:rsidR="00E44ADD" w:rsidRPr="00E44ADD" w14:paraId="19131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3D2EB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F4CD3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API security</w:t>
            </w:r>
          </w:p>
        </w:tc>
      </w:tr>
      <w:tr w:rsidR="00E44ADD" w:rsidRPr="00E44ADD" w14:paraId="72FEF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49D45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Gemini 2.5 Flash</w:t>
            </w:r>
          </w:p>
        </w:tc>
        <w:tc>
          <w:tcPr>
            <w:tcW w:w="0" w:type="auto"/>
            <w:vAlign w:val="center"/>
            <w:hideMark/>
          </w:tcPr>
          <w:p w14:paraId="79920CB8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AI model</w:t>
            </w:r>
          </w:p>
        </w:tc>
      </w:tr>
    </w:tbl>
    <w:p w14:paraId="3AA0E009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8733CB3">
          <v:rect id="_x0000_i1161" style="width:0;height:1.5pt" o:hralign="center" o:hrstd="t" o:hr="t" fillcolor="#a0a0a0" stroked="f"/>
        </w:pict>
      </w:r>
    </w:p>
    <w:p w14:paraId="48BF92CF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PROJECT DESIGN</w:t>
      </w:r>
    </w:p>
    <w:p w14:paraId="786FEB5C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4.1 Problem Solution 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869"/>
      </w:tblGrid>
      <w:tr w:rsidR="00E44ADD" w:rsidRPr="00E44ADD" w14:paraId="0FEB2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5124B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FBBBA69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Solution</w:t>
            </w:r>
          </w:p>
        </w:tc>
      </w:tr>
      <w:tr w:rsidR="00E44ADD" w:rsidRPr="00E44ADD" w14:paraId="4601C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F423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Language barrier</w:t>
            </w:r>
          </w:p>
        </w:tc>
        <w:tc>
          <w:tcPr>
            <w:tcW w:w="0" w:type="auto"/>
            <w:vAlign w:val="center"/>
            <w:hideMark/>
          </w:tcPr>
          <w:p w14:paraId="30DDBF54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AI translation</w:t>
            </w:r>
          </w:p>
        </w:tc>
      </w:tr>
      <w:tr w:rsidR="00E44ADD" w:rsidRPr="00E44ADD" w14:paraId="5A378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BC52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Lack of context</w:t>
            </w:r>
          </w:p>
        </w:tc>
        <w:tc>
          <w:tcPr>
            <w:tcW w:w="0" w:type="auto"/>
            <w:vAlign w:val="center"/>
            <w:hideMark/>
          </w:tcPr>
          <w:p w14:paraId="10E271E1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Generative AI</w:t>
            </w:r>
          </w:p>
        </w:tc>
      </w:tr>
      <w:tr w:rsidR="00E44ADD" w:rsidRPr="00E44ADD" w14:paraId="27947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77802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Manual effort</w:t>
            </w:r>
          </w:p>
        </w:tc>
        <w:tc>
          <w:tcPr>
            <w:tcW w:w="0" w:type="auto"/>
            <w:vAlign w:val="center"/>
            <w:hideMark/>
          </w:tcPr>
          <w:p w14:paraId="027397D5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Automated system</w:t>
            </w:r>
          </w:p>
        </w:tc>
      </w:tr>
    </w:tbl>
    <w:p w14:paraId="05616041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7EC5546">
          <v:rect id="_x0000_i1162" style="width:0;height:1.5pt" o:hralign="center" o:hrstd="t" o:hr="t" fillcolor="#a0a0a0" stroked="f"/>
        </w:pict>
      </w:r>
    </w:p>
    <w:p w14:paraId="03B65A9C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4.2 Proposed Solution</w:t>
      </w:r>
    </w:p>
    <w:p w14:paraId="05BEC09B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system:</w:t>
      </w:r>
    </w:p>
    <w:p w14:paraId="01EFBB0D" w14:textId="77777777" w:rsidR="00E44ADD" w:rsidRPr="00E44ADD" w:rsidRDefault="00E44ADD" w:rsidP="00E44ADD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Takes input text</w:t>
      </w:r>
    </w:p>
    <w:p w14:paraId="64E792CC" w14:textId="77777777" w:rsidR="00E44ADD" w:rsidRPr="00E44ADD" w:rsidRDefault="00E44ADD" w:rsidP="00E44ADD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Uses Gemini AI</w:t>
      </w:r>
    </w:p>
    <w:p w14:paraId="22F79B58" w14:textId="77777777" w:rsidR="00E44ADD" w:rsidRPr="00E44ADD" w:rsidRDefault="00E44ADD" w:rsidP="00E44ADD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Generates translated output</w:t>
      </w:r>
    </w:p>
    <w:p w14:paraId="100F336C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0904BBF">
          <v:rect id="_x0000_i1163" style="width:0;height:1.5pt" o:hralign="center" o:hrstd="t" o:hr="t" fillcolor="#a0a0a0" stroked="f"/>
        </w:pict>
      </w:r>
    </w:p>
    <w:p w14:paraId="32346F68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4.3 Solution Architecture</w:t>
      </w:r>
    </w:p>
    <w:p w14:paraId="20A2B2F6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Interface (Streamlit)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↓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Environment Config </w:t>
      </w:r>
      <w:proofErr w:type="gramStart"/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(.env</w:t>
      </w:r>
      <w:proofErr w:type="gramEnd"/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 Key)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↓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Gemini AI Model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↓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Translated Output</w:t>
      </w:r>
    </w:p>
    <w:p w14:paraId="1CB85A77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6AB6DF1C">
          <v:rect id="_x0000_i1164" style="width:0;height:1.5pt" o:hralign="center" o:hrstd="t" o:hr="t" fillcolor="#a0a0a0" stroked="f"/>
        </w:pict>
      </w:r>
    </w:p>
    <w:p w14:paraId="67734B90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PROJECT PLANNING &amp; SCHEDULING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081"/>
      </w:tblGrid>
      <w:tr w:rsidR="00E44ADD" w:rsidRPr="00E44ADD" w14:paraId="268C46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6C654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3935762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Activity</w:t>
            </w:r>
          </w:p>
        </w:tc>
      </w:tr>
      <w:tr w:rsidR="00E44ADD" w:rsidRPr="00E44ADD" w14:paraId="4F0CB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3597D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400D0885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Idea selection</w:t>
            </w:r>
          </w:p>
        </w:tc>
      </w:tr>
      <w:tr w:rsidR="00E44ADD" w:rsidRPr="00E44ADD" w14:paraId="7E3F7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BB4D3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62E4CAA8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UI + AI logic</w:t>
            </w:r>
          </w:p>
        </w:tc>
      </w:tr>
      <w:tr w:rsidR="00E44ADD" w:rsidRPr="00E44ADD" w14:paraId="671DA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3FD3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23CF69E1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Python coding</w:t>
            </w:r>
          </w:p>
        </w:tc>
      </w:tr>
      <w:tr w:rsidR="00E44ADD" w:rsidRPr="00E44ADD" w14:paraId="41CF3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D3CF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2CA9BFE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Translation accuracy</w:t>
            </w:r>
          </w:p>
        </w:tc>
      </w:tr>
      <w:tr w:rsidR="00E44ADD" w:rsidRPr="00E44ADD" w14:paraId="7FF04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A5EB1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56F7534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Streamlit</w:t>
            </w:r>
          </w:p>
        </w:tc>
      </w:tr>
    </w:tbl>
    <w:p w14:paraId="3F1FF7DA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49A37C7">
          <v:rect id="_x0000_i1165" style="width:0;height:1.5pt" o:hralign="center" o:hrstd="t" o:hr="t" fillcolor="#a0a0a0" stroked="f"/>
        </w:pict>
      </w:r>
    </w:p>
    <w:p w14:paraId="48742C8E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FUNCTIONAL AND PERFORMANCE TESTING</w:t>
      </w:r>
    </w:p>
    <w:p w14:paraId="2BDE0C91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6.1 Performance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847"/>
        <w:gridCol w:w="822"/>
      </w:tblGrid>
      <w:tr w:rsidR="00E44ADD" w:rsidRPr="00E44ADD" w14:paraId="1743F1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4ED5F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6C630F0E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F45791C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Output</w:t>
            </w:r>
          </w:p>
        </w:tc>
      </w:tr>
      <w:tr w:rsidR="00E44ADD" w:rsidRPr="00E44ADD" w14:paraId="7530A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FCEC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English → Telugu</w:t>
            </w:r>
          </w:p>
        </w:tc>
        <w:tc>
          <w:tcPr>
            <w:tcW w:w="0" w:type="auto"/>
            <w:vAlign w:val="center"/>
            <w:hideMark/>
          </w:tcPr>
          <w:p w14:paraId="2972B231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Hello</w:t>
            </w:r>
          </w:p>
        </w:tc>
        <w:tc>
          <w:tcPr>
            <w:tcW w:w="0" w:type="auto"/>
            <w:vAlign w:val="center"/>
            <w:hideMark/>
          </w:tcPr>
          <w:p w14:paraId="302ACE14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Nirmala UI" w:eastAsiaTheme="majorEastAsia" w:hAnsi="Nirmala UI" w:cs="Nirmala UI" w:hint="cs"/>
                <w:color w:val="000000" w:themeColor="text1"/>
                <w:kern w:val="28"/>
                <w:szCs w:val="24"/>
                <w:cs/>
                <w:lang w:bidi="te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నమస్తే</w:t>
            </w:r>
          </w:p>
        </w:tc>
      </w:tr>
      <w:tr w:rsidR="00E44ADD" w:rsidRPr="00E44ADD" w14:paraId="2B806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6366D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Hindi → English</w:t>
            </w:r>
          </w:p>
        </w:tc>
        <w:tc>
          <w:tcPr>
            <w:tcW w:w="0" w:type="auto"/>
            <w:vAlign w:val="center"/>
            <w:hideMark/>
          </w:tcPr>
          <w:p w14:paraId="25D2F11B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Kokila" w:eastAsiaTheme="majorEastAsia" w:hAnsi="Kokila" w:cs="Kokila" w:hint="cs"/>
                <w:color w:val="000000" w:themeColor="text1"/>
                <w:kern w:val="28"/>
                <w:szCs w:val="24"/>
                <w:cs/>
                <w:lang w:bidi="hi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नमस्ते</w:t>
            </w:r>
          </w:p>
        </w:tc>
        <w:tc>
          <w:tcPr>
            <w:tcW w:w="0" w:type="auto"/>
            <w:vAlign w:val="center"/>
            <w:hideMark/>
          </w:tcPr>
          <w:p w14:paraId="287855CD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Hello</w:t>
            </w:r>
          </w:p>
        </w:tc>
      </w:tr>
      <w:tr w:rsidR="00E44ADD" w:rsidRPr="00E44ADD" w14:paraId="7A1C4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FDF4D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French → English</w:t>
            </w:r>
          </w:p>
        </w:tc>
        <w:tc>
          <w:tcPr>
            <w:tcW w:w="0" w:type="auto"/>
            <w:vAlign w:val="center"/>
            <w:hideMark/>
          </w:tcPr>
          <w:p w14:paraId="0B268AC8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Bonjour</w:t>
            </w:r>
          </w:p>
        </w:tc>
        <w:tc>
          <w:tcPr>
            <w:tcW w:w="0" w:type="auto"/>
            <w:vAlign w:val="center"/>
            <w:hideMark/>
          </w:tcPr>
          <w:p w14:paraId="60A6CD3B" w14:textId="77777777" w:rsidR="00E44ADD" w:rsidRPr="00E44ADD" w:rsidRDefault="00E44ADD" w:rsidP="00E44ADD">
            <w:pPr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44ADD">
              <w:rPr>
                <w:rFonts w:ascii="Times New Roman" w:eastAsiaTheme="majorEastAsia" w:hAnsi="Times New Roman" w:cs="Times New Roman"/>
                <w:color w:val="000000" w:themeColor="text1"/>
                <w:kern w:val="28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Hello</w:t>
            </w:r>
          </w:p>
        </w:tc>
      </w:tr>
    </w:tbl>
    <w:p w14:paraId="290C88E2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responded quickly with accurate outputs.</w:t>
      </w:r>
    </w:p>
    <w:p w14:paraId="60EC0FE7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B5A7169">
          <v:rect id="_x0000_i1166" style="width:0;height:1.5pt" o:hralign="center" o:hrstd="t" o:hr="t" fillcolor="#a0a0a0" stroked="f"/>
        </w:pict>
      </w:r>
    </w:p>
    <w:p w14:paraId="5B2B0DE6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RESULTS</w:t>
      </w:r>
    </w:p>
    <w:p w14:paraId="1DC1097F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7.1 Output Screenshots</w:t>
      </w:r>
    </w:p>
    <w:p w14:paraId="119617EB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(To be added)</w:t>
      </w:r>
    </w:p>
    <w:p w14:paraId="4620507D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Output:</w:t>
      </w:r>
    </w:p>
    <w:p w14:paraId="60BC9523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 Hello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Source: English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Target: Telugu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Output: </w:t>
      </w:r>
      <w:r w:rsidRPr="00E44ADD">
        <w:rPr>
          <w:rFonts w:ascii="Nirmala UI" w:eastAsiaTheme="majorEastAsia" w:hAnsi="Nirmala UI" w:cs="Nirmala UI" w:hint="cs"/>
          <w:color w:val="000000" w:themeColor="text1"/>
          <w:kern w:val="28"/>
          <w:szCs w:val="24"/>
          <w:cs/>
          <w:lang w:bidi="te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నమస్తే</w:t>
      </w:r>
    </w:p>
    <w:p w14:paraId="3DB255BA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7BD91C0">
          <v:rect id="_x0000_i1167" style="width:0;height:1.5pt" o:hralign="center" o:hrstd="t" o:hr="t" fillcolor="#a0a0a0" stroked="f"/>
        </w:pict>
      </w:r>
    </w:p>
    <w:p w14:paraId="7D8F9DA1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ADVANTAGES &amp; DISADVANTAGES</w:t>
      </w:r>
    </w:p>
    <w:p w14:paraId="099F1A42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Advantages</w:t>
      </w:r>
    </w:p>
    <w:p w14:paraId="37BF17B1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Segoe UI Symbol" w:eastAsiaTheme="majorEastAsia" w:hAnsi="Segoe UI Symbol" w:cs="Segoe UI Symbol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Accurate translation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E44ADD">
        <w:rPr>
          <w:rFonts w:ascii="Segoe UI Symbol" w:eastAsiaTheme="majorEastAsia" w:hAnsi="Segoe UI Symbol" w:cs="Segoe UI Symbol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Supports multiple languages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E44ADD">
        <w:rPr>
          <w:rFonts w:ascii="Segoe UI Symbol" w:eastAsiaTheme="majorEastAsia" w:hAnsi="Segoe UI Symbol" w:cs="Segoe UI Symbol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Easy to use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E44ADD">
        <w:rPr>
          <w:rFonts w:ascii="Segoe UI Symbol" w:eastAsiaTheme="majorEastAsia" w:hAnsi="Segoe UI Symbol" w:cs="Segoe UI Symbol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AI-based contextual output</w:t>
      </w:r>
    </w:p>
    <w:p w14:paraId="38FCA03E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Disadvantages</w:t>
      </w:r>
    </w:p>
    <w:p w14:paraId="4E9C342D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Segoe UI Symbol" w:eastAsiaTheme="majorEastAsia" w:hAnsi="Segoe UI Symbol" w:cs="Segoe UI Symbol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✖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Requires internet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E44ADD">
        <w:rPr>
          <w:rFonts w:ascii="Segoe UI Symbol" w:eastAsiaTheme="majorEastAsia" w:hAnsi="Segoe UI Symbol" w:cs="Segoe UI Symbol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✖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Needs API key</w:t>
      </w:r>
    </w:p>
    <w:p w14:paraId="598A9164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E8D4CF7">
          <v:rect id="_x0000_i1168" style="width:0;height:1.5pt" o:hralign="center" o:hrstd="t" o:hr="t" fillcolor="#a0a0a0" stroked="f"/>
        </w:pict>
      </w:r>
    </w:p>
    <w:p w14:paraId="33F88A83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CONCLUSION</w:t>
      </w:r>
    </w:p>
    <w:p w14:paraId="60E68D9E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AI-Powered Language Translator successfully demonstrates how Generative AI can enhance communication by providing fast and accurate translations.</w:t>
      </w: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It overcomes traditional translation limitations using advanced NLP.</w:t>
      </w:r>
    </w:p>
    <w:p w14:paraId="07D3D1ED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DCE6DE2">
          <v:rect id="_x0000_i1169" style="width:0;height:1.5pt" o:hralign="center" o:hrstd="t" o:hr="t" fillcolor="#a0a0a0" stroked="f"/>
        </w:pict>
      </w:r>
    </w:p>
    <w:p w14:paraId="6429174F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FUTURE SCOPE</w:t>
      </w:r>
    </w:p>
    <w:p w14:paraId="177023F8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Future enhancements may include:</w:t>
      </w:r>
    </w:p>
    <w:p w14:paraId="442094A5" w14:textId="77777777" w:rsidR="00E44ADD" w:rsidRPr="00E44ADD" w:rsidRDefault="00E44ADD" w:rsidP="00E44ADD">
      <w:pPr>
        <w:numPr>
          <w:ilvl w:val="0"/>
          <w:numId w:val="17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Voice translation</w:t>
      </w:r>
    </w:p>
    <w:p w14:paraId="30F35695" w14:textId="77777777" w:rsidR="00E44ADD" w:rsidRPr="00E44ADD" w:rsidRDefault="00E44ADD" w:rsidP="00E44ADD">
      <w:pPr>
        <w:numPr>
          <w:ilvl w:val="0"/>
          <w:numId w:val="17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Text-to-speech output</w:t>
      </w:r>
    </w:p>
    <w:p w14:paraId="024D6767" w14:textId="77777777" w:rsidR="00E44ADD" w:rsidRPr="00E44ADD" w:rsidRDefault="00E44ADD" w:rsidP="00E44ADD">
      <w:pPr>
        <w:numPr>
          <w:ilvl w:val="0"/>
          <w:numId w:val="17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Mobile app version</w:t>
      </w:r>
    </w:p>
    <w:p w14:paraId="6E8482A7" w14:textId="77777777" w:rsidR="00E44ADD" w:rsidRPr="00E44ADD" w:rsidRDefault="00E44ADD" w:rsidP="00E44ADD">
      <w:pPr>
        <w:numPr>
          <w:ilvl w:val="0"/>
          <w:numId w:val="17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Offline AI model</w:t>
      </w:r>
    </w:p>
    <w:p w14:paraId="6C952F43" w14:textId="77777777" w:rsidR="00E44ADD" w:rsidRPr="00E44ADD" w:rsidRDefault="00E44ADD" w:rsidP="00E44ADD">
      <w:pPr>
        <w:numPr>
          <w:ilvl w:val="0"/>
          <w:numId w:val="17"/>
        </w:num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 for more languages</w:t>
      </w:r>
    </w:p>
    <w:p w14:paraId="32431227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135A3BE4">
          <v:rect id="_x0000_i1170" style="width:0;height:1.5pt" o:hralign="center" o:hrstd="t" o:hr="t" fillcolor="#a0a0a0" stroked="f"/>
        </w:pict>
      </w:r>
    </w:p>
    <w:p w14:paraId="521C42E6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11. APPENDIX</w:t>
      </w:r>
    </w:p>
    <w:p w14:paraId="213F5E81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 Code</w:t>
      </w:r>
    </w:p>
    <w:p w14:paraId="17193263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+ Streamlit code implemented using Gemini API.</w:t>
      </w:r>
    </w:p>
    <w:p w14:paraId="3CAECA4B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Dataset Link</w:t>
      </w:r>
    </w:p>
    <w:p w14:paraId="18938048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 required (AI-based model).</w:t>
      </w:r>
    </w:p>
    <w:p w14:paraId="6DAD063F" w14:textId="77777777" w:rsidR="00E44ADD" w:rsidRPr="00E44ADD" w:rsidRDefault="00E44ADD" w:rsidP="00E44ADD">
      <w:pPr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ADD">
        <w:rPr>
          <w:rFonts w:ascii="Times New Roman" w:eastAsiaTheme="majorEastAsia" w:hAnsi="Times New Roman" w:cs="Times New Roman"/>
          <w:b/>
          <w:bCs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 Link</w:t>
      </w:r>
    </w:p>
    <w:p w14:paraId="4BB15BC0" w14:textId="139A91E6" w:rsidR="00C303E0" w:rsidRPr="00E44ADD" w:rsidRDefault="00E44ADD" w:rsidP="00E44ADD">
      <w:pPr>
        <w:rPr>
          <w:szCs w:val="24"/>
        </w:rPr>
      </w:pPr>
      <w:r w:rsidRPr="00E44ADD">
        <w:rPr>
          <w:rFonts w:ascii="Times New Roman" w:eastAsiaTheme="majorEastAsia" w:hAnsi="Times New Roman" w:cs="Times New Roman"/>
          <w:color w:val="000000" w:themeColor="text1"/>
          <w:kern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https://github.com/JAGANADEEPAKKUMAR/MULTI-LANGAUAGE-TRANSLATOR</w:t>
      </w:r>
    </w:p>
    <w:sectPr w:rsidR="00C303E0" w:rsidRPr="00E44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840FBC"/>
    <w:multiLevelType w:val="multilevel"/>
    <w:tmpl w:val="B5D2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820E4"/>
    <w:multiLevelType w:val="multilevel"/>
    <w:tmpl w:val="09C6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16AD0"/>
    <w:multiLevelType w:val="multilevel"/>
    <w:tmpl w:val="FDF6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0694F"/>
    <w:multiLevelType w:val="multilevel"/>
    <w:tmpl w:val="929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B5E43"/>
    <w:multiLevelType w:val="multilevel"/>
    <w:tmpl w:val="17AC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10473"/>
    <w:multiLevelType w:val="multilevel"/>
    <w:tmpl w:val="CB088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827806"/>
    <w:multiLevelType w:val="multilevel"/>
    <w:tmpl w:val="BA46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558EB"/>
    <w:multiLevelType w:val="multilevel"/>
    <w:tmpl w:val="CD90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333151">
    <w:abstractNumId w:val="8"/>
  </w:num>
  <w:num w:numId="2" w16cid:durableId="694354829">
    <w:abstractNumId w:val="6"/>
  </w:num>
  <w:num w:numId="3" w16cid:durableId="444810560">
    <w:abstractNumId w:val="5"/>
  </w:num>
  <w:num w:numId="4" w16cid:durableId="252279765">
    <w:abstractNumId w:val="4"/>
  </w:num>
  <w:num w:numId="5" w16cid:durableId="1145197389">
    <w:abstractNumId w:val="7"/>
  </w:num>
  <w:num w:numId="6" w16cid:durableId="1283807020">
    <w:abstractNumId w:val="3"/>
  </w:num>
  <w:num w:numId="7" w16cid:durableId="1299073418">
    <w:abstractNumId w:val="2"/>
  </w:num>
  <w:num w:numId="8" w16cid:durableId="173422708">
    <w:abstractNumId w:val="1"/>
  </w:num>
  <w:num w:numId="9" w16cid:durableId="1444760845">
    <w:abstractNumId w:val="0"/>
  </w:num>
  <w:num w:numId="10" w16cid:durableId="372072767">
    <w:abstractNumId w:val="15"/>
  </w:num>
  <w:num w:numId="11" w16cid:durableId="303776439">
    <w:abstractNumId w:val="16"/>
  </w:num>
  <w:num w:numId="12" w16cid:durableId="1823278195">
    <w:abstractNumId w:val="10"/>
  </w:num>
  <w:num w:numId="13" w16cid:durableId="969482642">
    <w:abstractNumId w:val="14"/>
  </w:num>
  <w:num w:numId="14" w16cid:durableId="1229537718">
    <w:abstractNumId w:val="9"/>
  </w:num>
  <w:num w:numId="15" w16cid:durableId="1975212695">
    <w:abstractNumId w:val="11"/>
  </w:num>
  <w:num w:numId="16" w16cid:durableId="1810324641">
    <w:abstractNumId w:val="13"/>
  </w:num>
  <w:num w:numId="17" w16cid:durableId="11029152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43DB"/>
    <w:rsid w:val="00AA1D8D"/>
    <w:rsid w:val="00B47730"/>
    <w:rsid w:val="00C303E0"/>
    <w:rsid w:val="00CB0664"/>
    <w:rsid w:val="00E44A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B6E512"/>
  <w14:defaultImageDpi w14:val="300"/>
  <w15:docId w15:val="{9A5C0D89-5345-45E8-A844-40070A2C1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Deepak Jagana</cp:lastModifiedBy>
  <cp:revision>2</cp:revision>
  <dcterms:created xsi:type="dcterms:W3CDTF">2026-02-27T05:35:00Z</dcterms:created>
  <dcterms:modified xsi:type="dcterms:W3CDTF">2026-02-27T05:35:00Z</dcterms:modified>
  <cp:category/>
</cp:coreProperties>
</file>